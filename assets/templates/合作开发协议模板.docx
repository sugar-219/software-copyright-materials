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cs="微软雅黑" w:eastAsia="微软雅黑"/>
          <w:color w:val="000000"/>
          <w:sz w:val="36"/>
        </w:rPr>
        <w:t>软件合作开发协议</w:t>
      </w:r>
    </w:p>
    <w:p>
      <w:pPr>
        <w:jc w:val="center"/>
      </w:pPr>
      <w:r>
        <w:rPr>
          <w:rFonts w:ascii="宋体" w:hAnsi="宋体" w:cs="宋体" w:eastAsia="宋体"/>
          <w:color w:val="000000"/>
          <w:sz w:val="22"/>
        </w:rPr>
        <w:t>{{软件名称}}  {{版本号}}</w:t>
      </w:r>
    </w:p>
    <w:p>
      <w:r>
        <w:rPr>
          <w:rFonts w:ascii="宋体" w:hAnsi="宋体" w:cs="宋体" w:eastAsia="宋体"/>
          <w:color w:val="000000"/>
          <w:sz w:val="22"/>
        </w:rPr>
        <w:t>待填写模板。各方应在填写、核对全部条款后打印签署；如合作方超过下列人数，可按相同格式增补。</w:t>
      </w:r>
    </w:p>
    <w:p>
      <w:pPr>
        <w:pStyle w:val="Heading1"/>
      </w:pPr>
      <w:r>
        <w:rPr>
          <w:rFonts w:ascii="微软雅黑" w:hAnsi="微软雅黑" w:cs="微软雅黑" w:eastAsia="微软雅黑"/>
          <w:color w:val="000000"/>
          <w:sz w:val="28"/>
        </w:rPr>
        <w:t>一 合作方</w:t>
      </w:r>
    </w:p>
    <w:p>
      <w:r>
        <w:rPr>
          <w:rFonts w:ascii="宋体" w:hAnsi="宋体" w:cs="宋体" w:eastAsia="宋体"/>
          <w:color w:val="000000"/>
          <w:sz w:val="22"/>
        </w:rPr>
        <w:t>合作方1姓名或名称：【本人填写】</w:t>
      </w:r>
    </w:p>
    <w:p>
      <w:r>
        <w:rPr>
          <w:rFonts w:ascii="宋体" w:hAnsi="宋体" w:cs="宋体" w:eastAsia="宋体"/>
          <w:color w:val="000000"/>
          <w:sz w:val="22"/>
        </w:rPr>
        <w:t>证件类型及号码：【本人填写】</w:t>
      </w:r>
    </w:p>
    <w:p>
      <w:r>
        <w:rPr>
          <w:rFonts w:ascii="宋体" w:hAnsi="宋体" w:cs="宋体" w:eastAsia="宋体"/>
          <w:color w:val="000000"/>
          <w:sz w:val="22"/>
        </w:rPr>
        <w:t>联系地址及联系方式：【本人填写】</w:t>
      </w:r>
    </w:p>
    <w:p>
      <w:r>
        <w:rPr>
          <w:rFonts w:ascii="宋体" w:hAnsi="宋体" w:cs="宋体" w:eastAsia="宋体"/>
          <w:color w:val="000000"/>
          <w:sz w:val="22"/>
        </w:rPr>
        <w:t>合作方2姓名或名称：【本人填写】</w:t>
      </w:r>
    </w:p>
    <w:p>
      <w:r>
        <w:rPr>
          <w:rFonts w:ascii="宋体" w:hAnsi="宋体" w:cs="宋体" w:eastAsia="宋体"/>
          <w:color w:val="000000"/>
          <w:sz w:val="22"/>
        </w:rPr>
        <w:t>证件类型及号码：【本人填写】</w:t>
      </w:r>
    </w:p>
    <w:p>
      <w:r>
        <w:rPr>
          <w:rFonts w:ascii="宋体" w:hAnsi="宋体" w:cs="宋体" w:eastAsia="宋体"/>
          <w:color w:val="000000"/>
          <w:sz w:val="22"/>
        </w:rPr>
        <w:t>联系地址及联系方式：【本人填写】</w:t>
      </w:r>
    </w:p>
    <w:p>
      <w:pPr>
        <w:pStyle w:val="Heading1"/>
      </w:pPr>
      <w:r>
        <w:rPr>
          <w:rFonts w:ascii="微软雅黑" w:hAnsi="微软雅黑" w:cs="微软雅黑" w:eastAsia="微软雅黑"/>
          <w:color w:val="000000"/>
          <w:sz w:val="28"/>
        </w:rPr>
        <w:t>二 合作开发的软件</w:t>
      </w:r>
    </w:p>
    <w:p>
      <w:r>
        <w:rPr>
          <w:rFonts w:ascii="宋体" w:hAnsi="宋体" w:cs="宋体" w:eastAsia="宋体"/>
          <w:color w:val="000000"/>
          <w:sz w:val="22"/>
        </w:rPr>
        <w:t>软件全称：{{软件名称}}</w:t>
      </w:r>
    </w:p>
    <w:p>
      <w:r>
        <w:rPr>
          <w:rFonts w:ascii="宋体" w:hAnsi="宋体" w:cs="宋体" w:eastAsia="宋体"/>
          <w:color w:val="000000"/>
          <w:sz w:val="22"/>
        </w:rPr>
        <w:t>软件版本：{{版本号}}</w:t>
      </w:r>
    </w:p>
    <w:p>
      <w:r>
        <w:rPr>
          <w:rFonts w:ascii="宋体" w:hAnsi="宋体" w:cs="宋体" w:eastAsia="宋体"/>
          <w:color w:val="000000"/>
          <w:sz w:val="22"/>
        </w:rPr>
        <w:t>实际开发期间：【各方确认后填写】</w:t>
      </w:r>
    </w:p>
    <w:p>
      <w:pPr>
        <w:pStyle w:val="Heading1"/>
      </w:pPr>
      <w:r>
        <w:rPr>
          <w:rFonts w:ascii="微软雅黑" w:hAnsi="微软雅黑" w:cs="微软雅黑" w:eastAsia="微软雅黑"/>
          <w:color w:val="000000"/>
          <w:sz w:val="28"/>
        </w:rPr>
        <w:t>三 实际分工与成果</w:t>
      </w:r>
    </w:p>
    <w:p>
      <w:r>
        <w:rPr>
          <w:rFonts w:ascii="宋体" w:hAnsi="宋体" w:cs="宋体" w:eastAsia="宋体"/>
          <w:color w:val="000000"/>
          <w:sz w:val="22"/>
        </w:rPr>
        <w:t>合作方1实际承担的工作与交付成果：【各方确认后填写】</w:t>
      </w:r>
    </w:p>
    <w:p>
      <w:r>
        <w:rPr>
          <w:rFonts w:ascii="宋体" w:hAnsi="宋体" w:cs="宋体" w:eastAsia="宋体"/>
          <w:color w:val="000000"/>
          <w:sz w:val="22"/>
        </w:rPr>
        <w:t>合作方2实际承担的工作与交付成果：【各方确认后填写】</w:t>
      </w:r>
    </w:p>
    <w:p>
      <w:r>
        <w:rPr>
          <w:rFonts w:ascii="宋体" w:hAnsi="宋体" w:cs="宋体" w:eastAsia="宋体"/>
          <w:color w:val="000000"/>
          <w:sz w:val="22"/>
        </w:rPr>
        <w:t>第三方代码、资源及其使用安排（如有）：【各方确认后填写】</w:t>
      </w:r>
    </w:p>
    <w:p>
      <w:pPr>
        <w:pStyle w:val="Heading1"/>
      </w:pPr>
      <w:r>
        <w:rPr>
          <w:rFonts w:ascii="微软雅黑" w:hAnsi="微软雅黑" w:cs="微软雅黑" w:eastAsia="微软雅黑"/>
          <w:color w:val="000000"/>
          <w:sz w:val="28"/>
        </w:rPr>
        <w:t>四 著作权归属与权利行使</w:t>
      </w:r>
    </w:p>
    <w:p>
      <w:r>
        <w:rPr>
          <w:rFonts w:ascii="宋体" w:hAnsi="宋体" w:cs="宋体" w:eastAsia="宋体"/>
          <w:color w:val="000000"/>
          <w:sz w:val="22"/>
        </w:rPr>
        <w:t>本软件著作权归属：【各方协商确认后填写】</w:t>
      </w:r>
    </w:p>
    <w:p>
      <w:r>
        <w:rPr>
          <w:rFonts w:ascii="宋体" w:hAnsi="宋体" w:cs="宋体" w:eastAsia="宋体"/>
          <w:color w:val="000000"/>
          <w:sz w:val="22"/>
        </w:rPr>
        <w:t>权利份额及计算方式（如有约定）：【各方协商确认后填写】</w:t>
      </w:r>
    </w:p>
    <w:p>
      <w:r>
        <w:rPr>
          <w:rFonts w:ascii="宋体" w:hAnsi="宋体" w:cs="宋体" w:eastAsia="宋体"/>
          <w:color w:val="000000"/>
          <w:sz w:val="22"/>
        </w:rPr>
        <w:t>使用、许可、转让及收益分配安排：【各方协商确认后填写】</w:t>
      </w:r>
    </w:p>
    <w:p>
      <w:pPr>
        <w:pStyle w:val="Heading1"/>
      </w:pPr>
      <w:r>
        <w:rPr>
          <w:rFonts w:ascii="微软雅黑" w:hAnsi="微软雅黑" w:cs="微软雅黑" w:eastAsia="微软雅黑"/>
          <w:color w:val="000000"/>
          <w:sz w:val="28"/>
        </w:rPr>
        <w:t>五 登记申请办理安排</w:t>
      </w:r>
    </w:p>
    <w:p>
      <w:r>
        <w:rPr>
          <w:rFonts w:ascii="宋体" w:hAnsi="宋体" w:cs="宋体" w:eastAsia="宋体"/>
          <w:color w:val="000000"/>
          <w:sz w:val="22"/>
        </w:rPr>
        <w:t>申请登记的著作权人名单及顺序：【各方确认后填写】</w:t>
      </w:r>
    </w:p>
    <w:p>
      <w:r>
        <w:rPr>
          <w:rFonts w:ascii="宋体" w:hAnsi="宋体" w:cs="宋体" w:eastAsia="宋体"/>
          <w:color w:val="000000"/>
          <w:sz w:val="22"/>
        </w:rPr>
        <w:t>办理代表及授权事项：【各方确认后填写】</w:t>
      </w:r>
    </w:p>
    <w:p>
      <w:r>
        <w:rPr>
          <w:rFonts w:ascii="宋体" w:hAnsi="宋体" w:cs="宋体" w:eastAsia="宋体"/>
          <w:color w:val="000000"/>
          <w:sz w:val="22"/>
        </w:rPr>
        <w:t>材料提供、核对及费用承担安排：【各方确认后填写】</w:t>
      </w:r>
    </w:p>
    <w:p>
      <w:pPr>
        <w:pStyle w:val="Heading1"/>
      </w:pPr>
      <w:r>
        <w:rPr>
          <w:rFonts w:ascii="微软雅黑" w:hAnsi="微软雅黑" w:cs="微软雅黑" w:eastAsia="微软雅黑"/>
          <w:color w:val="000000"/>
          <w:sz w:val="28"/>
        </w:rPr>
        <w:t>六 其他约定</w:t>
      </w:r>
    </w:p>
    <w:p>
      <w:r>
        <w:rPr>
          <w:rFonts w:ascii="宋体" w:hAnsi="宋体" w:cs="宋体" w:eastAsia="宋体"/>
          <w:color w:val="000000"/>
          <w:sz w:val="22"/>
        </w:rPr>
        <w:t>其他权利义务、争议解决及协议生效安排：【各方协商确认后填写】</w:t>
      </w:r>
    </w:p>
    <w:p>
      <w:pPr>
        <w:pStyle w:val="Heading1"/>
      </w:pPr>
      <w:r>
        <w:rPr>
          <w:rFonts w:ascii="微软雅黑" w:hAnsi="微软雅黑" w:cs="微软雅黑" w:eastAsia="微软雅黑"/>
          <w:color w:val="000000"/>
          <w:sz w:val="28"/>
        </w:rPr>
        <w:t>七 签署</w:t>
      </w:r>
    </w:p>
    <w:p>
      <w:r>
        <w:rPr>
          <w:rFonts w:ascii="宋体" w:hAnsi="宋体" w:cs="宋体" w:eastAsia="宋体"/>
          <w:color w:val="000000"/>
          <w:sz w:val="22"/>
        </w:rPr>
        <w:t>合作方1签字或盖章：________________    日期：________________</w:t>
      </w:r>
    </w:p>
    <w:p>
      <w:r>
        <w:rPr>
          <w:rFonts w:ascii="宋体" w:hAnsi="宋体" w:cs="宋体" w:eastAsia="宋体"/>
          <w:color w:val="000000"/>
          <w:sz w:val="22"/>
        </w:rPr>
        <w:t>合作方2签字或盖章：________________    日期：________________</w:t>
      </w:r>
    </w:p>
    <w:p>
      <w:r>
        <w:rPr>
          <w:rFonts w:ascii="宋体" w:hAnsi="宋体" w:cs="宋体" w:eastAsia="宋体"/>
          <w:color w:val="000000"/>
          <w:sz w:val="22"/>
        </w:rPr>
        <w:t>签署地点：【实际签署时填写】</w:t>
      </w:r>
    </w:p>
    <w:sectPr w:rsidR="00FC693F" w:rsidRPr="0006063C" w:rsidSect="00034616">
      <w:headerReference w:type="default" r:id="rId9"/>
      <w:pgSz w:w="11906" w:h="16838"/>
      <w:pgMar w:top="1247" w:right="1304" w:bottom="1247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98" w:val="right"/>
      </w:tabs>
    </w:pPr>
    <w:r>
      <w:rPr>
        <w:rFonts w:ascii="宋体" w:hAnsi="宋体" w:cs="宋体" w:eastAsia="宋体"/>
        <w:color w:val="000000"/>
        <w:sz w:val="18"/>
      </w:rPr>
      <w:t>{{软件名称}}  {{版本号}}</w:t>
      <w:tab/>
    </w:r>
    <w:r>
      <w:rPr>
        <w:rFonts w:ascii="宋体" w:hAnsi="宋体" w:cs="宋体" w:eastAsia="宋体"/>
        <w:color w:val="000000"/>
        <w:sz w:val="18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76" w:lineRule="auto"/>
    </w:pPr>
    <w:rPr>
      <w:rFonts w:ascii="宋体" w:hAnsi="宋体" w:cs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60" w:line="276" w:lineRule="auto" w:before="0"/>
    </w:pPr>
    <w:rPr>
      <w:rFonts w:ascii="宋体" w:hAnsi="宋体" w:cs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60" w:line="276" w:lineRule="auto" w:before="0"/>
    </w:pPr>
    <w:rPr>
      <w:rFonts w:ascii="宋体" w:hAnsi="宋体" w:cs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00" w:line="276" w:lineRule="auto"/>
      <w:outlineLvl w:val="0"/>
    </w:pPr>
    <w:rPr>
      <w:rFonts w:ascii="微软雅黑" w:hAnsi="微软雅黑" w:cs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276" w:lineRule="auto"/>
      <w:outlineLvl w:val="1"/>
    </w:pPr>
    <w:rPr>
      <w:rFonts w:ascii="微软雅黑" w:hAnsi="微软雅黑" w:cs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76" w:lineRule="auto" w:before="160"/>
      <w:contextualSpacing/>
    </w:pPr>
    <w:rPr>
      <w:rFonts w:ascii="微软雅黑" w:hAnsi="微软雅黑" w:cs="微软雅黑" w:eastAsia="微软雅黑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6" w:lineRule="auto" w:before="0" w:after="60"/>
    </w:pPr>
    <w:rPr>
      <w:rFonts w:ascii="宋体" w:hAnsi="宋体" w:cs="宋体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keepNext w:val="0"/>
      <w:keepLines w:val="0"/>
      <w:widowControl w:val="0"/>
      <w:spacing w:before="0" w:after="0" w:lineRule="exact" w:line="240"/>
    </w:pPr>
    <w:rPr>
      <w:rFonts w:ascii="Consolas" w:hAnsi="Consolas" w:cs="Consolas" w:eastAsia="宋体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